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Roles, Permisos y Accesos</w:t>
      </w:r>
    </w:p>
    <w:p>
      <w:pPr>
        <w:jc w:val="center"/>
      </w:pPr>
      <w:r>
        <w:rPr>
          <w:color w:val="64748B"/>
          <w:sz w:val="28"/>
        </w:rPr>
        <w:t>Análisis y Propuesta de UI/UX</w:t>
      </w:r>
    </w:p>
    <w:p/>
    <w:p>
      <w:pPr>
        <w:pStyle w:val="Heading1"/>
      </w:pPr>
      <w:r>
        <w:t>1. Modelo de Datos (PASSWORDS.sql)</w:t>
      </w:r>
    </w:p>
    <w:p>
      <w:pPr>
        <w:pStyle w:val="Heading2"/>
      </w:pPr>
      <w:r>
        <w:t>1.1 Tablas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Relación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Catálogo de roles (tenant-scoped o global)</w:t>
            </w:r>
          </w:p>
        </w:tc>
        <w:tc>
          <w:tcPr>
            <w:tcW w:type="dxa" w:w="2880"/>
          </w:tcPr>
          <w:p>
            <w:r>
              <w:t>PK: Id (int)</w:t>
            </w:r>
          </w:p>
        </w:tc>
      </w:tr>
      <w:tr>
        <w:tc>
          <w:tcPr>
            <w:tcW w:type="dxa" w:w="2880"/>
          </w:tcPr>
          <w:p>
            <w:r>
              <w:t>Permisos</w:t>
            </w:r>
          </w:p>
        </w:tc>
        <w:tc>
          <w:tcPr>
            <w:tcW w:type="dxa" w:w="2880"/>
          </w:tcPr>
          <w:p>
            <w:r>
              <w:t>Catálogo global de permisos por módulo</w:t>
            </w:r>
          </w:p>
        </w:tc>
        <w:tc>
          <w:tcPr>
            <w:tcW w:type="dxa" w:w="2880"/>
          </w:tcPr>
          <w:p>
            <w:r>
              <w:t>PK: Id (int)</w:t>
            </w:r>
          </w:p>
        </w:tc>
      </w:tr>
      <w:tr>
        <w:tc>
          <w:tcPr>
            <w:tcW w:type="dxa" w:w="2880"/>
          </w:tcPr>
          <w:p>
            <w:r>
              <w:t>RolesPermisos</w:t>
            </w:r>
          </w:p>
        </w:tc>
        <w:tc>
          <w:tcPr>
            <w:tcW w:type="dxa" w:w="2880"/>
          </w:tcPr>
          <w:p>
            <w:r>
              <w:t>Pivot many-to-many: Rol ↔ Permiso</w:t>
            </w:r>
          </w:p>
        </w:tc>
        <w:tc>
          <w:tcPr>
            <w:tcW w:type="dxa" w:w="2880"/>
          </w:tcPr>
          <w:p>
            <w:r>
              <w:t>PK: Id, FK: IdRol, IdPermiso</w:t>
            </w:r>
          </w:p>
        </w:tc>
      </w:tr>
      <w:tr>
        <w:tc>
          <w:tcPr>
            <w:tcW w:type="dxa" w:w="2880"/>
          </w:tcPr>
          <w:p>
            <w:r>
              <w:t>RolesPoliticasPwd</w:t>
            </w:r>
          </w:p>
        </w:tc>
        <w:tc>
          <w:tcPr>
            <w:tcW w:type="dxa" w:w="2880"/>
          </w:tcPr>
          <w:p>
            <w:r>
              <w:t>Asigna Política de Contraseña a un Rol por Tenant</w:t>
            </w:r>
          </w:p>
        </w:tc>
        <w:tc>
          <w:tcPr>
            <w:tcW w:type="dxa" w:w="2880"/>
          </w:tcPr>
          <w:p>
            <w:r>
              <w:t>PK: Id, FK: IdRol, IdPolitica, IdTenant</w:t>
            </w:r>
          </w:p>
        </w:tc>
      </w:tr>
      <w:tr>
        <w:tc>
          <w:tcPr>
            <w:tcW w:type="dxa" w:w="2880"/>
          </w:tcPr>
          <w:p>
            <w:r>
              <w:t>Accesos</w:t>
            </w:r>
          </w:p>
        </w:tc>
        <w:tc>
          <w:tcPr>
            <w:tcW w:type="dxa" w:w="2880"/>
          </w:tcPr>
          <w:p>
            <w:r>
              <w:t>Asigna un Rol a un Usuario para una App + Tenant</w:t>
            </w:r>
          </w:p>
        </w:tc>
        <w:tc>
          <w:tcPr>
            <w:tcW w:type="dxa" w:w="2880"/>
          </w:tcPr>
          <w:p>
            <w:r>
              <w:t>PK: Id, FK: IdUsuario, IdTenant, IdApp, IdRol</w:t>
            </w:r>
          </w:p>
        </w:tc>
      </w:tr>
      <w:tr>
        <w:tc>
          <w:tcPr>
            <w:tcW w:type="dxa" w:w="2880"/>
          </w:tcPr>
          <w:p>
            <w:r>
              <w:t>Usuarios</w:t>
            </w:r>
          </w:p>
        </w:tc>
        <w:tc>
          <w:tcPr>
            <w:tcW w:type="dxa" w:w="2880"/>
          </w:tcPr>
          <w:p>
            <w:r>
              <w:t>Usuarios del sistema</w:t>
            </w:r>
          </w:p>
        </w:tc>
        <w:tc>
          <w:tcPr>
            <w:tcW w:type="dxa" w:w="2880"/>
          </w:tcPr>
          <w:p>
            <w:r>
              <w:t>FK: IdRol (legacy, nullable) → Roles</w:t>
            </w:r>
          </w:p>
        </w:tc>
      </w:tr>
    </w:tbl>
    <w:p/>
    <w:p>
      <w:pPr>
        <w:pStyle w:val="Heading2"/>
      </w:pPr>
      <w:r>
        <w:t>1.2 Relaciones</w:t>
      </w:r>
    </w:p>
    <w:p>
      <w:r>
        <w:t>Usuarios ──── 1:N ────► Accesos ──── N:1 ────► Roles ──── N:M ────► Permisos</w:t>
      </w:r>
    </w:p>
    <w:p>
      <w:r>
        <w:t xml:space="preserve">                        (IdUsuario)            (IdRol)              (via RolesPermisos)</w:t>
      </w:r>
    </w:p>
    <w:p>
      <w:r>
        <w:t xml:space="preserve">                                                   │</w:t>
      </w:r>
    </w:p>
    <w:p>
      <w:r>
        <w:t xml:space="preserve">                                                   └─── N:M ────► PoliticasPwd</w:t>
      </w:r>
    </w:p>
    <w:p>
      <w:r>
        <w:t xml:space="preserve">                                                                   (via RolesPoliticasPwd)</w:t>
      </w:r>
    </w:p>
    <w:p>
      <w:pPr>
        <w:pStyle w:val="Heading2"/>
      </w:pPr>
      <w:r>
        <w:t>1.3 Índices Únicos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Índice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Columnas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Filter</w:t>
            </w:r>
          </w:p>
        </w:tc>
      </w:tr>
      <w:tr>
        <w:tc>
          <w:tcPr>
            <w:tcW w:type="dxa" w:w="2160"/>
          </w:tcPr>
          <w:p>
            <w:r>
              <w:t>RolesPermisos</w:t>
            </w:r>
          </w:p>
        </w:tc>
        <w:tc>
          <w:tcPr>
            <w:tcW w:type="dxa" w:w="2160"/>
          </w:tcPr>
          <w:p>
            <w:r>
              <w:t>UX_RolesPermisos_Activo</w:t>
            </w:r>
          </w:p>
        </w:tc>
        <w:tc>
          <w:tcPr>
            <w:tcW w:type="dxa" w:w="2160"/>
          </w:tcPr>
          <w:p>
            <w:r>
              <w:t>(IdRol, IdPermiso)</w:t>
            </w:r>
          </w:p>
        </w:tc>
        <w:tc>
          <w:tcPr>
            <w:tcW w:type="dxa" w:w="2160"/>
          </w:tcPr>
          <w:p>
            <w:r>
              <w:t>WHERE Activo = 1</w:t>
            </w:r>
          </w:p>
        </w:tc>
      </w:tr>
      <w:tr>
        <w:tc>
          <w:tcPr>
            <w:tcW w:type="dxa" w:w="2160"/>
          </w:tcPr>
          <w:p>
            <w:r>
              <w:t>RolesPoliticasPwd</w:t>
            </w:r>
          </w:p>
        </w:tc>
        <w:tc>
          <w:tcPr>
            <w:tcW w:type="dxa" w:w="2160"/>
          </w:tcPr>
          <w:p>
            <w:r>
              <w:t>UX_RolesPol_Tenant_Activo</w:t>
            </w:r>
          </w:p>
        </w:tc>
        <w:tc>
          <w:tcPr>
            <w:tcW w:type="dxa" w:w="2160"/>
          </w:tcPr>
          <w:p>
            <w:r>
              <w:t>(IdTenant, IdRol)</w:t>
            </w:r>
          </w:p>
        </w:tc>
        <w:tc>
          <w:tcPr>
            <w:tcW w:type="dxa" w:w="2160"/>
          </w:tcPr>
          <w:p>
            <w:r>
              <w:t>WHERE Activo = 1</w:t>
            </w:r>
          </w:p>
        </w:tc>
      </w:tr>
      <w:tr>
        <w:tc>
          <w:tcPr>
            <w:tcW w:type="dxa" w:w="2160"/>
          </w:tcPr>
          <w:p>
            <w:r>
              <w:t>Accesos</w:t>
            </w:r>
          </w:p>
        </w:tc>
        <w:tc>
          <w:tcPr>
            <w:tcW w:type="dxa" w:w="2160"/>
          </w:tcPr>
          <w:p>
            <w:r>
              <w:t>UX_Accesos_UsuarioApp</w:t>
            </w:r>
          </w:p>
        </w:tc>
        <w:tc>
          <w:tcPr>
            <w:tcW w:type="dxa" w:w="2160"/>
          </w:tcPr>
          <w:p>
            <w:r>
              <w:t>(IdUsuario, IdApp, IdRol)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2"/>
      </w:pPr>
      <w:r>
        <w:t>1.4 Constraints de Unicidad</w:t>
      </w:r>
    </w:p>
    <w:p>
      <w:pPr>
        <w:pStyle w:val="ListBullet"/>
      </w:pPr>
      <w:r>
        <w:t>Un usuario puede tener múltiples roles por app (diferente rol por tenant/app)</w:t>
      </w:r>
    </w:p>
    <w:p>
      <w:pPr>
        <w:pStyle w:val="ListBullet"/>
      </w:pPr>
      <w:r>
        <w:t>Un rol solo puede tener UNA política de contraseña activa por tenant</w:t>
      </w:r>
    </w:p>
    <w:p>
      <w:pPr>
        <w:pStyle w:val="ListBullet"/>
      </w:pPr>
      <w:r>
        <w:t>Un par (rol, permiso) solo puede existir una vez activo por rol</w:t>
      </w:r>
    </w:p>
    <w:p>
      <w:pPr>
        <w:pStyle w:val="Heading2"/>
      </w:pPr>
      <w:r>
        <w:t>Diagrama ER — Modelo de 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61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roles-permis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Figura 1: Diagrama Entidad-Relación (er-roles-permisos.mmd)</w:t>
      </w:r>
    </w:p>
    <w:p/>
    <w:p>
      <w:r>
        <w:rPr>
          <w:i/>
          <w:sz w:val="18"/>
        </w:rPr>
        <w:t xml:space="preserve">📎 Archivo fuente Mermaid: </w:t>
      </w:r>
      <w:r>
        <w:rPr>
          <w:i/>
          <w:color w:val="594AE1"/>
          <w:sz w:val="18"/>
        </w:rPr>
        <w:t>diagrams/er-roles-permisos.mmd</w:t>
      </w:r>
    </w:p>
    <w:p>
      <w:r>
        <w:br w:type="page"/>
      </w:r>
    </w:p>
    <w:p>
      <w:pPr>
        <w:pStyle w:val="Heading1"/>
      </w:pPr>
      <w:r>
        <w:t>2. Backend Existente</w:t>
      </w:r>
    </w:p>
    <w:p>
      <w:pPr>
        <w:pStyle w:val="Heading2"/>
      </w:pPr>
      <w:r>
        <w:t>2.1 API Endpoints</w:t>
      </w:r>
    </w:p>
    <w:p>
      <w:pPr>
        <w:pStyle w:val="Heading3"/>
      </w:pPr>
      <w:r>
        <w:t>Roles (RolesController)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/api/roles</w:t>
            </w:r>
          </w:p>
        </w:tc>
        <w:tc>
          <w:tcPr>
            <w:tcW w:type="dxa" w:w="2880"/>
          </w:tcPr>
          <w:p>
            <w:r>
              <w:t>Listar todos los roles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/api/roles</w:t>
            </w:r>
          </w:p>
        </w:tc>
        <w:tc>
          <w:tcPr>
            <w:tcW w:type="dxa" w:w="2880"/>
          </w:tcPr>
          <w:p>
            <w:r>
              <w:t>Crear rol (via SP)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/api/roles/{id}</w:t>
            </w:r>
          </w:p>
        </w:tc>
        <w:tc>
          <w:tcPr>
            <w:tcW w:type="dxa" w:w="2880"/>
          </w:tcPr>
          <w:p>
            <w:r>
              <w:t>Actualizar rol (via SP)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/api/roles/{id}</w:t>
            </w:r>
          </w:p>
        </w:tc>
        <w:tc>
          <w:tcPr>
            <w:tcW w:type="dxa" w:w="2880"/>
          </w:tcPr>
          <w:p>
            <w:r>
              <w:t>Desactivar rol (via SP)</w:t>
            </w:r>
          </w:p>
        </w:tc>
      </w:tr>
    </w:tbl>
    <w:p/>
    <w:p>
      <w:pPr>
        <w:pStyle w:val="Heading3"/>
      </w:pPr>
      <w:r>
        <w:t>Permisos (PermisosController)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/api/permisos/activos</w:t>
            </w:r>
          </w:p>
        </w:tc>
        <w:tc>
          <w:tcPr>
            <w:tcW w:type="dxa" w:w="2880"/>
          </w:tcPr>
          <w:p>
            <w:r>
              <w:t>Listar permisos activos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/api/permisos/rol/{idRol}</w:t>
            </w:r>
          </w:p>
        </w:tc>
        <w:tc>
          <w:tcPr>
            <w:tcW w:type="dxa" w:w="2880"/>
          </w:tcPr>
          <w:p>
            <w:r>
              <w:t>Permisos asignados a un rol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/api/permisos</w:t>
            </w:r>
          </w:p>
        </w:tc>
        <w:tc>
          <w:tcPr>
            <w:tcW w:type="dxa" w:w="2880"/>
          </w:tcPr>
          <w:p>
            <w:r>
              <w:t>Crear permiso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/api/permisos/rol</w:t>
            </w:r>
          </w:p>
        </w:tc>
        <w:tc>
          <w:tcPr>
            <w:tcW w:type="dxa" w:w="2880"/>
          </w:tcPr>
          <w:p>
            <w:r>
              <w:t>Asignar permiso a rol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/api/permisos/rol/{idRol}/{idPermiso}</w:t>
            </w:r>
          </w:p>
        </w:tc>
        <w:tc>
          <w:tcPr>
            <w:tcW w:type="dxa" w:w="2880"/>
          </w:tcPr>
          <w:p>
            <w:r>
              <w:t>Desasignar permiso de rol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/api/permisos/{id}</w:t>
            </w:r>
          </w:p>
        </w:tc>
        <w:tc>
          <w:tcPr>
            <w:tcW w:type="dxa" w:w="2880"/>
          </w:tcPr>
          <w:p>
            <w:r>
              <w:t>Desactivar permiso</w:t>
            </w:r>
          </w:p>
        </w:tc>
      </w:tr>
    </w:tbl>
    <w:p/>
    <w:p>
      <w:pPr>
        <w:pStyle w:val="Heading3"/>
      </w:pPr>
      <w:r>
        <w:t>Accesos (AccesosController)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/api/accesos/usuario/{idUsuario}</w:t>
            </w:r>
          </w:p>
        </w:tc>
        <w:tc>
          <w:tcPr>
            <w:tcW w:type="dxa" w:w="2880"/>
          </w:tcPr>
          <w:p>
            <w:r>
              <w:t>Accesos de un usuario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/api/accesos/rol/{idRol}</w:t>
            </w:r>
          </w:p>
        </w:tc>
        <w:tc>
          <w:tcPr>
            <w:tcW w:type="dxa" w:w="2880"/>
          </w:tcPr>
          <w:p>
            <w:r>
              <w:t>Usuarios con un rol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/api/accesos/tenant-app/{idApp}</w:t>
            </w:r>
          </w:p>
        </w:tc>
        <w:tc>
          <w:tcPr>
            <w:tcW w:type="dxa" w:w="2880"/>
          </w:tcPr>
          <w:p>
            <w:r>
              <w:t>Accesos por tenant+app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/api/accesos/asignar</w:t>
            </w:r>
          </w:p>
        </w:tc>
        <w:tc>
          <w:tcPr>
            <w:tcW w:type="dxa" w:w="2880"/>
          </w:tcPr>
          <w:p>
            <w:r>
              <w:t>Asignar rol a usuario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/api/accesos/revocar/{idUsuario}/{idApp}</w:t>
            </w:r>
          </w:p>
        </w:tc>
        <w:tc>
          <w:tcPr>
            <w:tcW w:type="dxa" w:w="2880"/>
          </w:tcPr>
          <w:p>
            <w:r>
              <w:t>Revocar acceso</w:t>
            </w:r>
          </w:p>
        </w:tc>
      </w:tr>
    </w:tbl>
    <w:p/>
    <w:p>
      <w:pPr>
        <w:pStyle w:val="Heading3"/>
      </w:pPr>
      <w:r>
        <w:t>RolesPoliticasPwd (RolesPoliticasPwdController)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/api/rolespoliticaspwd/rol/{idRol}</w:t>
            </w:r>
          </w:p>
        </w:tc>
        <w:tc>
          <w:tcPr>
            <w:tcW w:type="dxa" w:w="2880"/>
          </w:tcPr>
          <w:p>
            <w:r>
              <w:t>Políticas de un rol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/api/rolespoliticaspwd</w:t>
            </w:r>
          </w:p>
        </w:tc>
        <w:tc>
          <w:tcPr>
            <w:tcW w:type="dxa" w:w="2880"/>
          </w:tcPr>
          <w:p>
            <w:r>
              <w:t>Asignar política a rol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/api/rolespoliticaspwd/{id}/desactivar</w:t>
            </w:r>
          </w:p>
        </w:tc>
        <w:tc>
          <w:tcPr>
            <w:tcW w:type="dxa" w:w="2880"/>
          </w:tcPr>
          <w:p>
            <w:r>
              <w:t>Desasignar política</w:t>
            </w:r>
          </w:p>
        </w:tc>
      </w:tr>
    </w:tbl>
    <w:p/>
    <w:p>
      <w:pPr>
        <w:pStyle w:val="Heading2"/>
      </w:pPr>
      <w:r>
        <w:t>2.2 Servicios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Operaciones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Patrón</w:t>
            </w:r>
          </w:p>
        </w:tc>
      </w:tr>
      <w:tr>
        <w:tc>
          <w:tcPr>
            <w:tcW w:type="dxa" w:w="2880"/>
          </w:tcPr>
          <w:p>
            <w:r>
              <w:t>IRolService</w:t>
            </w:r>
          </w:p>
        </w:tc>
        <w:tc>
          <w:tcPr>
            <w:tcW w:type="dxa" w:w="2880"/>
          </w:tcPr>
          <w:p>
            <w:r>
              <w:t>CRUD + ObtenerTodos/PorTenant/Globales/PorCodigo/Paginado</w:t>
            </w:r>
          </w:p>
        </w:tc>
        <w:tc>
          <w:tcPr>
            <w:tcW w:type="dxa" w:w="2880"/>
          </w:tcPr>
          <w:p>
            <w:r>
              <w:t>SP-based</w:t>
            </w:r>
          </w:p>
        </w:tc>
      </w:tr>
      <w:tr>
        <w:tc>
          <w:tcPr>
            <w:tcW w:type="dxa" w:w="2880"/>
          </w:tcPr>
          <w:p>
            <w:r>
              <w:t>IPermisoService</w:t>
            </w:r>
          </w:p>
        </w:tc>
        <w:tc>
          <w:tcPr>
            <w:tcW w:type="dxa" w:w="2880"/>
          </w:tcPr>
          <w:p>
            <w:r>
              <w:t>Crear/Eliminar + ObtenerActivos/PorModulo</w:t>
            </w:r>
          </w:p>
        </w:tc>
        <w:tc>
          <w:tcPr>
            <w:tcW w:type="dxa" w:w="2880"/>
          </w:tcPr>
          <w:p>
            <w:r>
              <w:t>Repository-based</w:t>
            </w:r>
          </w:p>
        </w:tc>
      </w:tr>
      <w:tr>
        <w:tc>
          <w:tcPr>
            <w:tcW w:type="dxa" w:w="2880"/>
          </w:tcPr>
          <w:p>
            <w:r>
              <w:t>IRolPermisoService</w:t>
            </w:r>
          </w:p>
        </w:tc>
        <w:tc>
          <w:tcPr>
            <w:tcW w:type="dxa" w:w="2880"/>
          </w:tcPr>
          <w:p>
            <w:r>
              <w:t>Asignar/Desasignar/ObtenerPermisosPorRol</w:t>
            </w:r>
          </w:p>
        </w:tc>
        <w:tc>
          <w:tcPr>
            <w:tcW w:type="dxa" w:w="2880"/>
          </w:tcPr>
          <w:p>
            <w:r>
              <w:t>Repository-based</w:t>
            </w:r>
          </w:p>
        </w:tc>
      </w:tr>
      <w:tr>
        <w:tc>
          <w:tcPr>
            <w:tcW w:type="dxa" w:w="2880"/>
          </w:tcPr>
          <w:p>
            <w:r>
              <w:t>IAccesoService</w:t>
            </w:r>
          </w:p>
        </w:tc>
        <w:tc>
          <w:tcPr>
            <w:tcW w:type="dxa" w:w="2880"/>
          </w:tcPr>
          <w:p>
            <w:r>
              <w:t>AsignarAcceso/Revocar/ObtenerAccesosPorRol/Usuario/TenantApp</w:t>
            </w:r>
          </w:p>
        </w:tc>
        <w:tc>
          <w:tcPr>
            <w:tcW w:type="dxa" w:w="2880"/>
          </w:tcPr>
          <w:p>
            <w:r>
              <w:t>SP-based</w:t>
            </w:r>
          </w:p>
        </w:tc>
      </w:tr>
    </w:tbl>
    <w:p>
      <w:pPr>
        <w:pStyle w:val="Heading2"/>
      </w:pPr>
      <w:r>
        <w:t>Diagrama Arquitectura — Capas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65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roles-permis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Figura 2: Arquitectura Frontend → API → Servicios → BD (architecture-roles-permisos.mmd)</w:t>
      </w:r>
    </w:p>
    <w:p>
      <w:r>
        <w:rPr>
          <w:i/>
          <w:sz w:val="18"/>
        </w:rPr>
        <w:t xml:space="preserve">📎 Archivo fuente Mermaid: </w:t>
      </w:r>
      <w:r>
        <w:rPr>
          <w:i/>
          <w:color w:val="594AE1"/>
          <w:sz w:val="18"/>
        </w:rPr>
        <w:t>diagrams/architecture-roles-permisos.mmd</w:t>
      </w:r>
    </w:p>
    <w:p>
      <w:r>
        <w:br w:type="page"/>
      </w:r>
    </w:p>
    <w:p>
      <w:pPr>
        <w:pStyle w:val="Heading1"/>
      </w:pPr>
      <w:r>
        <w:t>3. UI Actual (Index.razor en /admin/roles-permisos)</w:t>
      </w:r>
    </w:p>
    <w:p>
      <w:pPr>
        <w:pStyle w:val="Heading2"/>
      </w:pPr>
      <w:r>
        <w:t>3.1 Estructura Actual</w:t>
      </w:r>
    </w:p>
    <w:p>
      <w:pPr>
        <w:pStyle w:val="ListBullet"/>
      </w:pPr>
      <w:r>
        <w:t>Breadcrumb → Panel Principal → Administración → Roles y Permisos</w:t>
      </w:r>
    </w:p>
    <w:p>
      <w:pPr>
        <w:pStyle w:val="ListBullet"/>
      </w:pPr>
      <w:r>
        <w:t>Stat Cards: Roles | Activos | Permisos | Políticas</w:t>
      </w:r>
    </w:p>
    <w:p>
      <w:pPr>
        <w:pStyle w:val="ListBullet"/>
      </w:pPr>
      <w:r>
        <w:t>Toolbar: Roles y Permisos | Refresh | Nuevo Rol | Nuevo Permiso</w:t>
      </w:r>
    </w:p>
    <w:p>
      <w:pPr>
        <w:pStyle w:val="ListBullet"/>
      </w:pPr>
      <w:r>
        <w:t>SECCIÓN ROLES: tabla con filtros, búsqueda, paginación, acciones (editar, desactivar)</w:t>
      </w:r>
    </w:p>
    <w:p>
      <w:pPr>
        <w:pStyle w:val="ListBullet"/>
      </w:pPr>
      <w:r>
        <w:t>DETALLE DEL ROL SELECCIONADO (inline):</w:t>
      </w:r>
    </w:p>
    <w:p>
      <w:pPr>
        <w:pStyle w:val="ListBullet2"/>
      </w:pPr>
      <w:r>
        <w:t xml:space="preserve">  Tab Permisos: lista agrupada por módulo, toggle switches individuales</w:t>
      </w:r>
    </w:p>
    <w:p>
      <w:pPr>
        <w:pStyle w:val="ListBullet2"/>
      </w:pPr>
      <w:r>
        <w:t xml:space="preserve">  Tab Política: chip + detalles de complejidad + asignar/desasignar</w:t>
      </w:r>
    </w:p>
    <w:p>
      <w:pPr>
        <w:pStyle w:val="Heading2"/>
      </w:pPr>
      <w:r>
        <w:t>3.2 Funcionalidades Existentes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Listar roles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Con filtros, búsqueda, paginación</w:t>
            </w:r>
          </w:p>
        </w:tc>
      </w:tr>
      <w:tr>
        <w:tc>
          <w:tcPr>
            <w:tcW w:type="dxa" w:w="2880"/>
          </w:tcPr>
          <w:p>
            <w:r>
              <w:t>Crear rol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RolDialog.razor (MaxWidth.Small)</w:t>
            </w:r>
          </w:p>
        </w:tc>
      </w:tr>
      <w:tr>
        <w:tc>
          <w:tcPr>
            <w:tcW w:type="dxa" w:w="2880"/>
          </w:tcPr>
          <w:p>
            <w:r>
              <w:t>Editar rol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RolDialog.razor (MaxWidth.Small)</w:t>
            </w:r>
          </w:p>
        </w:tc>
      </w:tr>
      <w:tr>
        <w:tc>
          <w:tcPr>
            <w:tcW w:type="dxa" w:w="2880"/>
          </w:tcPr>
          <w:p>
            <w:r>
              <w:t>Desactivar rol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Confirm dialog</w:t>
            </w:r>
          </w:p>
        </w:tc>
      </w:tr>
      <w:tr>
        <w:tc>
          <w:tcPr>
            <w:tcW w:type="dxa" w:w="2880"/>
          </w:tcPr>
          <w:p>
            <w:r>
              <w:t>Ver permisos del rol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Agrupados por módulo, toggle switches</w:t>
            </w:r>
          </w:p>
        </w:tc>
      </w:tr>
      <w:tr>
        <w:tc>
          <w:tcPr>
            <w:tcW w:type="dxa" w:w="2880"/>
          </w:tcPr>
          <w:p>
            <w:r>
              <w:t>Asignar permiso a rol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Toggle switch individual</w:t>
            </w:r>
          </w:p>
        </w:tc>
      </w:tr>
      <w:tr>
        <w:tc>
          <w:tcPr>
            <w:tcW w:type="dxa" w:w="2880"/>
          </w:tcPr>
          <w:p>
            <w:r>
              <w:t>Desasignar permiso de rol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Toggle switch individual</w:t>
            </w:r>
          </w:p>
        </w:tc>
      </w:tr>
      <w:tr>
        <w:tc>
          <w:tcPr>
            <w:tcW w:type="dxa" w:w="2880"/>
          </w:tcPr>
          <w:p>
            <w:r>
              <w:t>Crear permiso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PermisoDialog.razor (MaxWidth.Small)</w:t>
            </w:r>
          </w:p>
        </w:tc>
      </w:tr>
      <w:tr>
        <w:tc>
          <w:tcPr>
            <w:tcW w:type="dxa" w:w="2880"/>
          </w:tcPr>
          <w:p>
            <w:r>
              <w:t>Eliminar permiso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Confirm dialog</w:t>
            </w:r>
          </w:p>
        </w:tc>
      </w:tr>
      <w:tr>
        <w:tc>
          <w:tcPr>
            <w:tcW w:type="dxa" w:w="2880"/>
          </w:tcPr>
          <w:p>
            <w:r>
              <w:t>Ver política asignada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Chip + detalles de complejidad</w:t>
            </w:r>
          </w:p>
        </w:tc>
      </w:tr>
      <w:tr>
        <w:tc>
          <w:tcPr>
            <w:tcW w:type="dxa" w:w="2880"/>
          </w:tcPr>
          <w:p>
            <w:r>
              <w:t>Asignar política a rol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RolPoliticaPwdDialog.razor</w:t>
            </w:r>
          </w:p>
        </w:tc>
      </w:tr>
      <w:tr>
        <w:tc>
          <w:tcPr>
            <w:tcW w:type="dxa" w:w="2880"/>
          </w:tcPr>
          <w:p>
            <w:r>
              <w:t>Desasignar política de rol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Confirm dialog</w:t>
            </w:r>
          </w:p>
        </w:tc>
      </w:tr>
      <w:tr>
        <w:tc>
          <w:tcPr>
            <w:tcW w:type="dxa" w:w="2880"/>
          </w:tcPr>
          <w:p>
            <w:r>
              <w:t>Asignar rol a usuario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No existe en esta página</w:t>
            </w:r>
          </w:p>
        </w:tc>
      </w:tr>
      <w:tr>
        <w:tc>
          <w:tcPr>
            <w:tcW w:type="dxa" w:w="2880"/>
          </w:tcPr>
          <w:p>
            <w:r>
              <w:t>Editar permiso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Solo crear, no editar</w:t>
            </w:r>
          </w:p>
        </w:tc>
      </w:tr>
    </w:tbl>
    <w:p>
      <w:pPr>
        <w:pStyle w:val="Heading1"/>
      </w:pPr>
      <w:r>
        <w:t>4. Gaps Identificados</w:t>
      </w:r>
    </w:p>
    <w:p>
      <w:pPr>
        <w:pStyle w:val="Heading2"/>
      </w:pPr>
      <w:r>
        <w:t>4.1 Gap Crítico: Asignación Usuario ↔ Rol</w:t>
      </w:r>
    </w:p>
    <w:p>
      <w:r>
        <w:t>Problema actual: La asignación de roles a usuarios se maneja en la página de Accesos (/accesos), NO en la página de Roles/Permisos. Un admin que gestiona roles no puede ver qué usuarios tienen un rol asignado.</w:t>
      </w:r>
    </w:p>
    <w:p>
      <w:r>
        <w:t>Flujo actual fragmentado:</w:t>
      </w:r>
    </w:p>
    <w:p>
      <w:r>
        <w:t>1. Admin crea rol en /admin/roles-permisos</w:t>
      </w:r>
    </w:p>
    <w:p>
      <w:r>
        <w:t>2. Admin asigna permisos al rol en /admin/roles-permisos</w:t>
      </w:r>
    </w:p>
    <w:p>
      <w:r>
        <w:t>3. Admin debe ir a /accesos para asignar el rol a un usuario</w:t>
      </w:r>
    </w:p>
    <w:p>
      <w:r>
        <w:t>4. No hay forma de ver desde el rol qué usuarios lo tienen asignado</w:t>
      </w:r>
    </w:p>
    <w:p>
      <w:pPr>
        <w:pStyle w:val="Heading2"/>
      </w:pPr>
      <w:r>
        <w:t>4.2 Gap Medio: Edición de Permisos</w:t>
      </w:r>
    </w:p>
    <w:p>
      <w:r>
        <w:t>El PermisoDialog.razor solo permite CREAR permisos. No hay forma de editar el código, nombre, descripción o módulo de un permiso existente. Si un admin comete un error al crear un permiso, debe desactivarlo y crear uno nuevo.</w:t>
      </w:r>
    </w:p>
    <w:p>
      <w:pPr>
        <w:pStyle w:val="Heading2"/>
      </w:pPr>
      <w:r>
        <w:t>4.3 Gap Menor: UX de Permisos</w:t>
      </w:r>
    </w:p>
    <w:p>
      <w:pPr>
        <w:pStyle w:val="ListBullet"/>
      </w:pPr>
      <w:r>
        <w:t>No hay "Seleccionar todos" / "Deseleccionar todos" por módulo</w:t>
      </w:r>
    </w:p>
    <w:p>
      <w:pPr>
        <w:pStyle w:val="ListBullet"/>
      </w:pPr>
      <w:r>
        <w:t>Los diálogos son estrechos (MaxWidth.Small)</w:t>
      </w:r>
    </w:p>
    <w:p>
      <w:pPr>
        <w:pStyle w:val="ListBullet"/>
      </w:pPr>
      <w:r>
        <w:t>No hay confirmación antes de toggle (acción instantánea)</w:t>
      </w:r>
    </w:p>
    <w:p>
      <w:pPr>
        <w:pStyle w:val="ListBullet"/>
      </w:pPr>
      <w:r>
        <w:t>No hay indicador visual de cuántos usuarios tiene un rol</w:t>
      </w:r>
    </w:p>
    <w:p>
      <w:r>
        <w:br w:type="page"/>
      </w:r>
    </w:p>
    <w:p>
      <w:pPr>
        <w:pStyle w:val="Heading1"/>
      </w:pPr>
      <w:r>
        <w:t>5. Propuesta de UI/UX</w:t>
      </w:r>
    </w:p>
    <w:p>
      <w:pPr>
        <w:pStyle w:val="Heading2"/>
      </w:pPr>
      <w:r>
        <w:t>5.1 Layout Propuesto: Tres Pestañas</w:t>
      </w:r>
    </w:p>
    <w:p>
      <w:r>
        <w:t>Roles → Permisos (nueva vista independiente) → Asignación de Usuarios (NUEVO)</w:t>
      </w:r>
    </w:p>
    <w:p>
      <w:pPr>
        <w:pStyle w:val="Heading2"/>
      </w:pPr>
      <w:r>
        <w:t>5.2 Pestaña 1: Roles (existente, mejorada)</w:t>
      </w:r>
    </w:p>
    <w:p>
      <w:pPr>
        <w:pStyle w:val="ListBullet"/>
      </w:pPr>
      <w:r>
        <w:t>Wider dialog: CrearRolDialog → MaxWidth.Medium (era Small)</w:t>
      </w:r>
    </w:p>
    <w:p>
      <w:pPr>
        <w:pStyle w:val="ListBullet"/>
      </w:pPr>
      <w:r>
        <w:t>Inline users count: Badge en cada fila mostrando cuántos usuarios tienen el rol</w:t>
      </w:r>
    </w:p>
    <w:p>
      <w:pPr>
        <w:pStyle w:val="ListBullet"/>
      </w:pPr>
      <w:r>
        <w:t>Quick action: Click en rol muestra detalle inline (actual)</w:t>
      </w:r>
    </w:p>
    <w:p>
      <w:pPr>
        <w:pStyle w:val="ListBullet"/>
      </w:pPr>
      <w:r>
        <w:t>Nueva pestaña "Usuarios Asignados" en el detalle del rol</w:t>
      </w:r>
    </w:p>
    <w:p>
      <w:pPr>
        <w:pStyle w:val="Heading2"/>
      </w:pPr>
      <w:r>
        <w:t>5.3 Pestaña 2: Permisos (nueva vista independiente)</w:t>
      </w:r>
    </w:p>
    <w:p>
      <w:r>
        <w:t>Lista completa de permisos agrupados por módulo, con acciones CRUD. Incluye: buscar, filtrar por módulo, editar permiso existente, desactivar.</w:t>
      </w:r>
    </w:p>
    <w:p>
      <w:pPr>
        <w:pStyle w:val="Heading2"/>
      </w:pPr>
      <w:r>
        <w:t>5.4 Pestaña 3: Asignación de Usuarios (nueva)</w:t>
      </w:r>
    </w:p>
    <w:p>
      <w:r>
        <w:t>Desde la perspectiva del ROL, ver qué usuarios lo tienen asignado y gestionar asignaciones. Incluye: dropdown de selección de rol, tabla de usuarios, dialog para asignar usuario a rol.</w:t>
      </w:r>
    </w:p>
    <w:p>
      <w:pPr>
        <w:pStyle w:val="Heading2"/>
      </w:pPr>
      <w:r>
        <w:t>5.5 Detalle del Rol (mejorado)</w:t>
      </w:r>
    </w:p>
    <w:p>
      <w:pPr>
        <w:pStyle w:val="ListBullet"/>
      </w:pPr>
      <w:r>
        <w:t>Pestaña Permisos: "Seleccionar todos" / "Deselect all" por módulo, contadores por módulo</w:t>
      </w:r>
    </w:p>
    <w:p>
      <w:pPr>
        <w:pStyle w:val="ListBullet"/>
      </w:pPr>
      <w:r>
        <w:t>Nueva pestaña "Usuarios Asignados": lista de usuarios (via GET /api/accesos/rol/{idRol})</w:t>
      </w:r>
    </w:p>
    <w:p>
      <w:pPr>
        <w:pStyle w:val="ListBullet"/>
      </w:pPr>
      <w:r>
        <w:t>Botón para asignar/desasignar usuario desde el detalle del rol</w:t>
      </w:r>
    </w:p>
    <w:p>
      <w:pPr>
        <w:pStyle w:val="Heading2"/>
      </w:pPr>
      <w:r>
        <w:t>Diagrama de Flujo — Workflow Completo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755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roles-permis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Figura 3: Flujo de usuario con 5 subprocesos (flow-roles-permisos.mmd)</w:t>
      </w:r>
    </w:p>
    <w:p>
      <w:r>
        <w:rPr>
          <w:i/>
          <w:sz w:val="18"/>
        </w:rPr>
        <w:t xml:space="preserve">📎 Archivo fuente Mermaid: </w:t>
      </w:r>
      <w:r>
        <w:rPr>
          <w:i/>
          <w:color w:val="594AE1"/>
          <w:sz w:val="18"/>
        </w:rPr>
        <w:t>diagrams/flow-roles-permisos.mmd</w:t>
      </w:r>
    </w:p>
    <w:p>
      <w:r>
        <w:br w:type="page"/>
      </w:r>
    </w:p>
    <w:p>
      <w:pPr>
        <w:pStyle w:val="Heading1"/>
      </w:pPr>
      <w:r>
        <w:t>6. Cambios Requeridos en Backend</w:t>
      </w:r>
    </w:p>
    <w:p>
      <w:pPr>
        <w:pStyle w:val="Heading2"/>
      </w:pPr>
      <w:r>
        <w:t>6.1 Endpoints Nuevos Necesarios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/api/permisos/{id}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Obtener permiso por ID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/api/permisos/{id}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Actualizar permiso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/api/roles/{id}/usuarios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Usuarios con un rol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</w:tbl>
    <w:p>
      <w:pPr>
        <w:pStyle w:val="Heading2"/>
      </w:pPr>
      <w:r>
        <w:t>6.2 Endpoints Existentes Reutilizables</w:t>
      </w:r>
    </w:p>
    <w:p>
      <w:pPr>
        <w:pStyle w:val="ListBullet"/>
      </w:pPr>
      <w:r>
        <w:t>GET /api/accesos/rol/{idRol} → Usuarios con un rol ✅</w:t>
      </w:r>
    </w:p>
    <w:p>
      <w:pPr>
        <w:pStyle w:val="ListBullet"/>
      </w:pPr>
      <w:r>
        <w:t>POST /api/accesos/asignar → Asignar rol a usuario ✅</w:t>
      </w:r>
    </w:p>
    <w:p>
      <w:pPr>
        <w:pStyle w:val="ListBullet"/>
      </w:pPr>
      <w:r>
        <w:t>POST /api/accesos/revocar/{idUsuario}/{idApp} → Revocar acceso ✅</w:t>
      </w:r>
    </w:p>
    <w:p>
      <w:pPr>
        <w:pStyle w:val="ListBullet"/>
      </w:pPr>
      <w:r>
        <w:t>GET /api/permisos/activos → Todos los permisos activos ✅</w:t>
      </w:r>
    </w:p>
    <w:p>
      <w:pPr>
        <w:pStyle w:val="ListBullet"/>
      </w:pPr>
      <w:r>
        <w:t>GET /api/permisos/rol/{idRol} → Permisos de un rol ✅</w:t>
      </w:r>
    </w:p>
    <w:p>
      <w:pPr>
        <w:pStyle w:val="Heading2"/>
      </w:pPr>
      <w:r>
        <w:t>6.3 Servicios a Implementar</w:t>
      </w:r>
    </w:p>
    <w:p>
      <w:r>
        <w:t>PermisoService — agregar métodos faltantes:</w:t>
      </w:r>
    </w:p>
    <w:p>
      <w:r>
        <w:rPr>
          <w:rFonts w:ascii="Consolas" w:hAnsi="Consolas"/>
          <w:sz w:val="20"/>
        </w:rPr>
        <w:t>Task&lt;Result&lt;PermisoDto?&gt;&gt; ObtenerPorIdAsync(int id, CancellationToken ct = default);</w:t>
      </w:r>
    </w:p>
    <w:p>
      <w:r>
        <w:rPr>
          <w:rFonts w:ascii="Consolas" w:hAnsi="Consolas"/>
          <w:sz w:val="20"/>
        </w:rPr>
        <w:t>Task&lt;Result&lt;PermisoDto&gt;&gt; ActualizarAsync(int id, CrearPermisoDto dto, CancellationToken ct = default);</w:t>
      </w:r>
    </w:p>
    <w:p>
      <w:pPr>
        <w:pStyle w:val="Heading1"/>
      </w:pPr>
      <w:r>
        <w:t>7. Flujo de Usuario Propuesto</w:t>
      </w:r>
    </w:p>
    <w:p>
      <w:pPr>
        <w:pStyle w:val="Heading2"/>
      </w:pPr>
      <w:r>
        <w:t>7.1 Asignar permisos a un rol</w:t>
      </w:r>
    </w:p>
    <w:p>
      <w:r>
        <w:t>1. Admin → /admin/roles-permisos → pestaña "Roles"</w:t>
      </w:r>
    </w:p>
    <w:p>
      <w:r>
        <w:t>2. Selecciona rol "Administrador"</w:t>
      </w:r>
    </w:p>
    <w:p>
      <w:r>
        <w:t>3. En detalle, pestaña "Permisos" → ve todos los permisos agrupados</w:t>
      </w:r>
    </w:p>
    <w:p>
      <w:r>
        <w:t>4. Marca/desmarca permisos (toggles existentes)</w:t>
      </w:r>
    </w:p>
    <w:p>
      <w:r>
        <w:t>5. Opcional: "Seleccionar todos" del módulo "Seguridad"</w:t>
      </w:r>
    </w:p>
    <w:p>
      <w:pPr>
        <w:pStyle w:val="Heading2"/>
      </w:pPr>
      <w:r>
        <w:t>7.2 Asignar rol a un usuario</w:t>
      </w:r>
    </w:p>
    <w:p>
      <w:pPr>
        <w:pStyle w:val="ListBullet"/>
      </w:pPr>
      <w:r>
        <w:t>Opción A (desde RolesPermisos):</w:t>
      </w:r>
    </w:p>
    <w:p>
      <w:r>
        <w:t xml:space="preserve">  1. Admin → /admin/roles-permisos → pestaña "Asignación de Usuarios"</w:t>
      </w:r>
    </w:p>
    <w:p>
      <w:r>
        <w:t xml:space="preserve">  2. Selecciona rol "Administrador"</w:t>
      </w:r>
    </w:p>
    <w:p>
      <w:r>
        <w:t xml:space="preserve">  3. Ve lista de usuarios asignados</w:t>
      </w:r>
    </w:p>
    <w:p>
      <w:r>
        <w:t xml:space="preserve">  4. Click "+ Asignar Usuario" → dialog con búsqueda de usuario + selección de App</w:t>
      </w:r>
    </w:p>
    <w:p>
      <w:r>
        <w:t xml:space="preserve">  5. Confirma → usuario aparece en la lista</w:t>
      </w:r>
    </w:p>
    <w:p>
      <w:pPr>
        <w:pStyle w:val="ListBullet"/>
      </w:pPr>
      <w:r>
        <w:t>Opción B (desde Usuarios):</w:t>
      </w:r>
    </w:p>
    <w:p>
      <w:r>
        <w:t xml:space="preserve">  1. Admin → /usuarios → selecciona usuario → pestaña "Accesos"</w:t>
      </w:r>
    </w:p>
    <w:p>
      <w:r>
        <w:t xml:space="preserve">  2. Click "+ Asignar Acceso" → dialog existente</w:t>
      </w:r>
    </w:p>
    <w:p>
      <w:r>
        <w:t xml:space="preserve">  3. Selecciona App + Rol → confirma</w:t>
      </w:r>
    </w:p>
    <w:p>
      <w:pPr>
        <w:pStyle w:val="Heading2"/>
      </w:pPr>
      <w:r>
        <w:t>7.3 Crear y configurar un nuevo rol completo</w:t>
      </w:r>
    </w:p>
    <w:p>
      <w:r>
        <w:t>1. Admin → /admin/roles-permisos → "Nuevo Rol"</w:t>
      </w:r>
    </w:p>
    <w:p>
      <w:r>
        <w:t>2. Completa formulario → crea rol</w:t>
      </w:r>
    </w:p>
    <w:p>
      <w:r>
        <w:t>3. Selecciona el nuevo rol en la tabla</w:t>
      </w:r>
    </w:p>
    <w:p>
      <w:r>
        <w:t>4. Pestaña "Permisos" → asigna permisos</w:t>
      </w:r>
    </w:p>
    <w:p>
      <w:r>
        <w:t>5. Pestaña "Política" → asigna política de contraseña</w:t>
      </w:r>
    </w:p>
    <w:p>
      <w:r>
        <w:t>6. Pestaña "Asignación de Usuarios" (nueva) → asigna usuarios</w:t>
      </w:r>
    </w:p>
    <w:p>
      <w:pPr>
        <w:pStyle w:val="Heading1"/>
      </w:pPr>
      <w:r>
        <w:t>8. Estimación de Esfuerzo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Esfuerzo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PermisoDialog modo edición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Agregar IsEdit + Permiso param, PUT endpoint</w:t>
            </w:r>
          </w:p>
        </w:tc>
      </w:tr>
      <w:tr>
        <w:tc>
          <w:tcPr>
            <w:tcW w:type="dxa" w:w="2880"/>
          </w:tcPr>
          <w:p>
            <w:r>
              <w:t>"Select all" por módulo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Lógica en PermisoGrupo</w:t>
            </w:r>
          </w:p>
        </w:tc>
      </w:tr>
      <w:tr>
        <w:tc>
          <w:tcPr>
            <w:tcW w:type="dxa" w:w="2880"/>
          </w:tcPr>
          <w:p>
            <w:r>
              <w:t>Pestaña "Asignación de Usuarios"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Nuevo tab + list + dialog</w:t>
            </w:r>
          </w:p>
        </w:tc>
      </w:tr>
      <w:tr>
        <w:tc>
          <w:tcPr>
            <w:tcW w:type="dxa" w:w="2880"/>
          </w:tcPr>
          <w:p>
            <w:r>
              <w:t>Dialog "Asignar Usuario a Rol"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  <w:tc>
          <w:tcPr>
            <w:tcW w:type="dxa" w:w="2880"/>
          </w:tcPr>
          <w:p>
            <w:r>
              <w:t>Búsqueda de usuario + selección App</w:t>
            </w:r>
          </w:p>
        </w:tc>
      </w:tr>
      <w:tr>
        <w:tc>
          <w:tcPr>
            <w:tcW w:type="dxa" w:w="2880"/>
          </w:tcPr>
          <w:p>
            <w:r>
              <w:t>Wider dialogs (MaxWidth.Medium)</w:t>
            </w:r>
          </w:p>
        </w:tc>
        <w:tc>
          <w:tcPr>
            <w:tcW w:type="dxa" w:w="2880"/>
          </w:tcPr>
          <w:p>
            <w:r>
              <w:t>Trivial</w:t>
            </w:r>
          </w:p>
        </w:tc>
        <w:tc>
          <w:tcPr>
            <w:tcW w:type="dxa" w:w="2880"/>
          </w:tcPr>
          <w:p>
            <w:r>
              <w:t>Cambiar 1 línea en cada dialog</w:t>
            </w:r>
          </w:p>
        </w:tc>
      </w:tr>
      <w:tr>
        <w:tc>
          <w:tcPr>
            <w:tcW w:type="dxa" w:w="2880"/>
          </w:tcPr>
          <w:p>
            <w:r>
              <w:t>Backend: GET /api/permisos/{id}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Nuevo endpoint</w:t>
            </w:r>
          </w:p>
        </w:tc>
      </w:tr>
      <w:tr>
        <w:tc>
          <w:tcPr>
            <w:tcW w:type="dxa" w:w="2880"/>
          </w:tcPr>
          <w:p>
            <w:r>
              <w:t>Backend: PUT /api/permisos/{id}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Nuevo endpoint + servicio</w:t>
            </w:r>
          </w:p>
        </w:tc>
      </w:tr>
    </w:tbl>
    <w:p/>
    <w:p>
      <w:r>
        <w:rPr>
          <w:b/>
          <w:sz w:val="24"/>
        </w:rPr>
        <w:t>Total estimado: ~4-6 horas</w:t>
      </w:r>
    </w:p>
    <w:p>
      <w:pPr>
        <w:pStyle w:val="Heading1"/>
      </w:pPr>
      <w:r>
        <w:t>9. Recomendaciones</w:t>
      </w:r>
    </w:p>
    <w:p>
      <w:r>
        <w:t>1. Priorizar la pestaña "Asignación de Usuarios" — Es el gap más crítico.</w:t>
      </w:r>
    </w:p>
    <w:p>
      <w:r>
        <w:t>2. Agregar modo edición a PermisoDialog — Cambio bajo que elimina desactivar/recrear.</w:t>
      </w:r>
    </w:p>
    <w:p>
      <w:r>
        <w:t>3. Wider dialogs — Cambio trivial que mejora significativamente la experiencia.</w:t>
      </w:r>
    </w:p>
    <w:p>
      <w:r>
        <w:t>4. No duplicar funcionalidad — Considerar link rápido "Ver usuarios" en detalle del rol vs. mover toda la asignación.</w:t>
      </w:r>
    </w:p>
    <w:p>
      <w:r>
        <w:t>5. Futuro: drag &amp; drop para reordenar permisos. Baja prioridad.</w:t>
      </w:r>
    </w:p>
    <w:p>
      <w:r>
        <w:br w:type="page"/>
      </w:r>
    </w:p>
    <w:p>
      <w:pPr>
        <w:pStyle w:val="Heading1"/>
      </w:pPr>
      <w:r>
        <w:t>Anexo: Archivos Fuente</w:t>
      </w:r>
    </w:p>
    <w:p>
      <w:r>
        <w:t>Este documento fue generado automáticamente. Los diagramas Mermaid fuente (.mmd) se encuentran en la carpeta diagrams/ y pueden re-renderizarse con:</w:t>
      </w:r>
    </w:p>
    <w:p>
      <w:r>
        <w:rPr>
          <w:rFonts w:ascii="Consolas" w:hAnsi="Consolas"/>
          <w:sz w:val="20"/>
        </w:rPr>
        <w:t>npx @mermaid-js/mermaid-cli -i &lt;input.mmd&gt; -o &lt;output.png&gt; -w 1600 -H 1000 -b white</w:t>
      </w:r>
    </w:p>
    <w:p/>
    <w:p>
      <w:r>
        <w:t>Archivos incluidos:</w:t>
      </w:r>
    </w:p>
    <w:p>
      <w:pPr>
        <w:pStyle w:val="ListBullet"/>
      </w:pPr>
      <w:r>
        <w:t>diagrams/er-roles-permisos.mmd → Figura 1 (Diagrama ER)</w:t>
      </w:r>
    </w:p>
    <w:p>
      <w:pPr>
        <w:pStyle w:val="ListBullet"/>
      </w:pPr>
      <w:r>
        <w:t>diagrams/architecture-roles-permisos.mmd → Figura 2 (Arquitectura)</w:t>
      </w:r>
    </w:p>
    <w:p>
      <w:pPr>
        <w:pStyle w:val="ListBullet"/>
      </w:pPr>
      <w:r>
        <w:t>diagrams/flow-roles-permisos.mmd → Figura 3 (Flujo de usuario)</w:t>
      </w:r>
    </w:p>
    <w:p>
      <w:pPr>
        <w:pStyle w:val="ListBullet"/>
      </w:pPr>
      <w:r>
        <w:t>diagrams/prototype-roles-permisos.html → Prototipo interactivo (abrir en navegador)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